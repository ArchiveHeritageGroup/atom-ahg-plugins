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Digital Preservation - How It Works</w:t>
      </w:r>
    </w:p>
    <w:p>
      <w:r>
        <w:rPr>
          <w:i/>
          <w:color w:val="666666"/>
        </w:rPr>
        <w:t>A plain-language guide to understanding how Heratio keeps your digital files safe forever.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Digital Preservation?</w:t>
      </w:r>
    </w:p>
    <w:p>
      <w:r>
        <w:t>Digital preservation ensures your files remain readable and intact for decades. Think of it as a health monitoring system for your digital collection — it regularly checks that files haven't been corrupted, identifies what format they're in, and can migrate them to newer formats when old ones become obsolete.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Fixity Checking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Calculates checksums (digital fingerprints) and compares them over time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Detects if a file has been accidentally changed or corrupted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Format Identification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Identifies exact file format using the PRONOM registry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Know exactly what you have — 'TIFF 6.0' not just 'image file'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Virus Scanning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Scans files for malware using ClamAV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Prevents infected files from entering your collection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Format Migration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Converts files from obsolete formats to current ones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Ensures files remain readable as technology changes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PREMIS Events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Records every preservation action as a standardised event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Complete audit trail of everything done to a file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Replication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Copies files to backup storage locations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Multiple copies protect against hardware failure</w:t>
            </w:r>
          </w:p>
        </w:tc>
      </w:tr>
    </w:tbl>
    <w:p/>
    <w:p>
      <w:pPr>
        <w:pStyle w:val="Heading2"/>
      </w:pPr>
      <w:r>
        <w:t>Fixity Check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calculates SHA-256 checksum of each file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Compares against the stored checksum from last check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Match = file is healthy ✓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Mismatch = file may be corrupted ✗ (alert raised)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Results logged as PREMIS preservation events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Scheduled to run automatically (daily/weekly/monthly)</w:t>
      </w:r>
    </w:p>
    <w:p>
      <w:pPr>
        <w:pStyle w:val="Heading2"/>
      </w:pPr>
      <w:r>
        <w:t>PRONOM Format Registry</w:t>
      </w:r>
    </w:p>
    <w:p>
      <w:r>
        <w:t>PRONOM is a database maintained by The National Archives (UK) that catalogues every known file format. Heratio syncs with PRONOM to identify your files precisely. Instead of just knowing you have a 'PDF', the system knows it's 'PDF/A-1b (fmt/354)' — which tells you exactly how to preserve it.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