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Heritage Discovery Platform - How It Works</w:t>
      </w:r>
    </w:p>
    <w:p>
      <w:r>
        <w:rPr>
          <w:i/>
          <w:color w:val="666666"/>
        </w:rPr>
        <w:t>A plain-language guide to understanding the public heritage discovery and contributor system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Heritage Platform?</w:t>
      </w:r>
    </w:p>
    <w:p>
      <w:r>
        <w:t>The Heritage module turns your Heratio installation into a public heritage discovery platform. Members of the public can register as contributors, submit information about heritage sites and objects, and earn reputation through their contributions — like Wikipedia for heritage.</w:t>
      </w:r>
    </w:p>
    <w:p>
      <w:pPr>
        <w:pStyle w:val="Heading2"/>
      </w:pPr>
      <w:r>
        <w:t>Contributor System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Public user registers as a Heritage Contributor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Starts at trust level: 'New'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Submits heritage information (sites, stories, photographs)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Submissions reviewed by moderators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Approved contributions earn reputation points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Trust level rises: New → Active → Trusted → Premium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Higher trust = fewer moderation requirements</w:t>
      </w:r>
    </w:p>
    <w:p>
      <w:pPr>
        <w:pStyle w:val="Heading2"/>
      </w:pPr>
      <w:r>
        <w:t>Trust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Requirements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Just registered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Submit for review only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5+ approved contributions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Faster review queue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Trusted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20+ contributions, good track record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Some contributions auto-approved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Premium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Verified expert or institution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Direct publish, can moderate others</w:t>
            </w:r>
          </w:p>
        </w:tc>
      </w:tr>
    </w:tbl>
    <w:p/>
    <w:p>
      <w:pPr>
        <w:pStyle w:val="Heading2"/>
      </w:pPr>
      <w:r>
        <w:t>Heritage Badges</w:t>
      </w:r>
    </w:p>
    <w:p>
      <w:r>
        <w:t>Contributors earn badges for achievements — like scout badges for heritage work. Examples: 'First Contribution', 'Site Mapper' (10+ sites), 'Storyteller' (20+ oral histories), 'Photographer' (50+ heritage photographs).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